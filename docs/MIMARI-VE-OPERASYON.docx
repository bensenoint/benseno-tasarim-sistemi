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A2C"/>
          <w:sz w:val="40"/>
        </w:rPr>
        <w:t>Benseno Tasarım Sistemi — Mimari &amp; Operasyon Rehberi</w:t>
      </w:r>
    </w:p>
    <w:p>
      <w:pPr>
        <w:ind w:left="432"/>
      </w:pPr>
      <w:r>
        <w:rPr>
          <w:i/>
          <w:color w:val="555555"/>
        </w:rPr>
        <w:t>**Sürüm:** v7.13 · Bulut göçü tamamlandı 30 May 2026</w:t>
      </w:r>
    </w:p>
    <w:p>
      <w:pPr>
        <w:ind w:left="432"/>
      </w:pPr>
      <w:r>
        <w:rPr>
          <w:i/>
          <w:color w:val="555555"/>
        </w:rPr>
        <w:t>**Hedef kitle:** Sistemi devralan geliştirici / gelecekteki Claude oturumu</w:t>
      </w:r>
    </w:p>
    <w:p>
      <w:pPr>
        <w:ind w:left="432"/>
      </w:pPr>
      <w:r>
        <w:rPr>
          <w:i/>
          <w:color w:val="555555"/>
        </w:rPr>
        <w:t>**Kaynak:** 30 May 2026 sistematik denetim (`autoresearch/debug-260530-0915/`)</w:t>
      </w:r>
    </w:p>
    <w:p>
      <w:r>
        <w:t xml:space="preserve">Bu doküman sistemin </w:t>
      </w:r>
      <w:r>
        <w:rPr>
          <w:b/>
        </w:rPr>
        <w:t>göç sonrası gerçek</w:t>
      </w:r>
      <w:r>
        <w:t xml:space="preserve"> halini anlatır. Eski "her şey Mac'te launchd" mimarisi artık geçerli değil — kritik işler </w:t>
      </w:r>
      <w:r>
        <w:rPr>
          <w:b/>
        </w:rPr>
        <w:t>GitHub Actions (bulut)</w:t>
      </w:r>
      <w:r>
        <w:t xml:space="preserve"> üzerinde, Mac kapalıyken çalışır.</w:t>
      </w:r>
    </w:p>
    <w:p>
      <w:r>
        <w:rPr>
          <w:b/>
          <w:color w:val="16161A"/>
          <w:sz w:val="30"/>
        </w:rPr>
        <w:t>1. Sistem Nedir?</w:t>
      </w:r>
    </w:p>
    <w:p>
      <w:r>
        <w:t>Benseno'nun 3 departmanlı (Tasarım 7 · Editör 8 · AI 1 = 16 kişi) tasarım iş takip sistemi. 39 marka için brief'leri Slack Canvas'tan okur, öncelik hesaplar, yöneticilere bildirim gönderir, web dashboard'unu günceller.</w:t>
      </w:r>
    </w:p>
    <w:p>
      <w:r/>
      <w:r>
        <w:rPr>
          <w:b/>
        </w:rPr>
        <w:t>Üç ana yüzey:</w:t>
      </w:r>
      <w:r/>
    </w:p>
    <w:p>
      <w:pPr>
        <w:pStyle w:val="ListNumber"/>
      </w:pPr>
      <w:r/>
      <w:r>
        <w:rPr>
          <w:b/>
        </w:rPr>
        <w:t>Slack Canvas</w:t>
      </w:r>
      <w:r>
        <w:t xml:space="preserve"> (</w:t>
      </w:r>
      <w:r>
        <w:rPr>
          <w:rFonts w:ascii="Consolas" w:hAnsi="Consolas"/>
          <w:color w:val="C24A2C"/>
          <w:sz w:val="18"/>
        </w:rPr>
        <w:t>F0B1B6XUD44</w:t>
      </w:r>
      <w:r>
        <w:t>) — brief'lerin ana veri kaynağı (insan + bot yazar)</w:t>
      </w:r>
    </w:p>
    <w:p>
      <w:pPr>
        <w:pStyle w:val="ListNumber"/>
      </w:pPr>
      <w:r/>
      <w:r>
        <w:rPr>
          <w:b/>
        </w:rPr>
        <w:t>Web Dashboard</w:t>
      </w:r>
      <w:r>
        <w:t xml:space="preserve"> — </w:t>
      </w:r>
      <w:r>
        <w:rPr>
          <w:rFonts w:ascii="Consolas" w:hAnsi="Consolas"/>
          <w:color w:val="C24A2C"/>
          <w:sz w:val="18"/>
        </w:rPr>
        <w:t>https://bensenoint.github.io/benseno-tasarim-sistemi/</w:t>
      </w:r>
      <w:r>
        <w:t xml:space="preserve"> (GitHub Pages)</w:t>
      </w:r>
    </w:p>
    <w:p>
      <w:pPr>
        <w:pStyle w:val="ListNumber"/>
      </w:pPr>
      <w:r/>
      <w:r>
        <w:rPr>
          <w:b/>
        </w:rPr>
        <w:t>Slack DM/kanal</w:t>
      </w:r>
      <w:r>
        <w:t xml:space="preserve"> — yöneticilere otomatik bildirimler</w:t>
      </w:r>
    </w:p>
    <w:p>
      <w:r>
        <w:rPr>
          <w:b/>
          <w:color w:val="16161A"/>
          <w:sz w:val="30"/>
        </w:rPr>
        <w:t>2. Mimari — Hibrit Bulut/Mac</w:t>
      </w:r>
    </w:p>
    <w:p>
      <w:pPr>
        <w:shd w:fill="F4F2EE"/>
      </w:pPr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  <w:t>│  BULUT (GitHub Actions — Mac kapalıyken çalışır)            │</w:t>
        <w:br/>
        <w:t>│                                                              │</w:t>
        <w:br/>
        <w:t>│  Cron tetikleyiciler:                                        │</w:t>
        <w:br/>
        <w:t>│   • orchestrator.yml    :15/:45 hafta içi 08-17 TR          │</w:t>
        <w:br/>
        <w:t>│   • sabah-raporu.yml     07:50 hafta içi TR                  │</w:t>
        <w:br/>
        <w:t>│   • haftalik-retro.yml   Cuma 17:00 TR                       │</w:t>
        <w:br/>
        <w:t>│   • aylik-strateji.yml   Ayın 28'i 17:00 TR                  │</w:t>
        <w:br/>
        <w:t>│        │                                                     │</w:t>
        <w:br/>
        <w:t>│        ▼  (her workflow: PAT remote + git identity ayarlar) │</w:t>
        <w:br/>
        <w:t>│   claude -p "Skill: ..." --dangerously-skip-permissions      │</w:t>
        <w:br/>
        <w:t>│        │                                                     │</w:t>
        <w:br/>
        <w:t>│        ▼  Slack curl fallback (MCP yok!)                     │</w:t>
        <w:br/>
        <w:t>│   Canvas oku (files.info+url_private) → parse → live-data    │</w:t>
        <w:br/>
        <w:t>│        │                                                     │</w:t>
        <w:br/>
        <w:t>│        ▼  git push (Benseno Bot, PAT remote)                 │</w:t>
        <w:br/>
        <w:t>│   GitHub repo main → Pages otomatik rebuild → dashboard   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┌─────────────────────────────────────────────────────────────┐</w:t>
        <w:br/>
        <w:t>│  MAC (her zaman açık olması gereken tek parça)              │</w:t>
        <w:br/>
        <w:t>│   • com.benseno.slack-bot — Socket Mode (slash/reaction/form)│</w:t>
        <w:br/>
        <w:t>│   • com.benseno.pat-check — PAT süre kontrolü (zararsız)     │</w:t>
        <w:br/>
        <w:t>│   • com.benseno.log-temizle — log temizliği (zararsız)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r>
        <w:rPr>
          <w:b/>
          <w:color w:val="16161A"/>
          <w:sz w:val="24"/>
        </w:rPr>
        <w:t>Ne nerede çalışır?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İş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Nerede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Neden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Brief sync (orchestrator) :15/:45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☁️ Bulut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Cron'a uygun batch iş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Sabah raporu 07:50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☁️ Bulut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Cron'a uygun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Haftalık/aylık raporlar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☁️ Bulut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Cron'a uygun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Slack Bot (slash command, reaction, brief formu)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💻 Mac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Always-on Socket Mode dinleyici — cron değil, GitHub Actions barındıramaz</w:t>
            </w:r>
          </w:p>
        </w:tc>
      </w:tr>
    </w:tbl>
    <w:p>
      <w:pPr>
        <w:ind w:left="432"/>
      </w:pPr>
      <w:r>
        <w:rPr>
          <w:i/>
          <w:color w:val="555555"/>
        </w:rPr>
        <w:t>**Önemli:** Mac kapalıyken brief'ler yine işlenir (orchestrator curl ile `#marka-*` kanallarını okur), ama gerçek-zamanlı slash command / reaction override / brief formu çalışmaz. Bunları her zaman çalıştırmak için Slack Bot'u Railway/Fly'a taşımak gerekir (bkz. yayin-sonrasi-yapilacaklar.md #3).</w:t>
      </w:r>
    </w:p>
    <w:p>
      <w:r>
        <w:rPr>
          <w:b/>
          <w:color w:val="16161A"/>
          <w:sz w:val="30"/>
        </w:rPr>
        <w:t>3. Bileşenler</w:t>
      </w:r>
    </w:p>
    <w:p>
      <w:r>
        <w:rPr>
          <w:b/>
          <w:color w:val="16161A"/>
          <w:sz w:val="24"/>
        </w:rPr>
        <w:t>3.1 Skills (`.claude/skills/`)</w:t>
      </w:r>
    </w:p>
    <w:p>
      <w:r/>
      <w:r>
        <w:rPr>
          <w:b/>
        </w:rPr>
        <w:t>Orchestrator zinciri</w:t>
      </w:r>
      <w:r>
        <w:t xml:space="preserve"> (orchestrator → data → notification → dashboard):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Skill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Görev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color w:val="C24A2C"/>
                <w:sz w:val="17"/>
              </w:rPr>
              <w:t>benseno-orchestrator</w:t>
            </w:r>
            <w:r>
              <w:rPr>
                <w:sz w:val="17"/>
              </w:rPr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Ana orkestratör — alt skill'leri sırayla aynı session'da çalıştırır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color w:val="C24A2C"/>
                <w:sz w:val="17"/>
              </w:rPr>
              <w:t>benseno-data-agent</w:t>
            </w:r>
            <w:r>
              <w:rPr>
                <w:sz w:val="17"/>
              </w:rPr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Canvas oku → brief parse → öncelik hesapla → live-data.json üret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color w:val="C24A2C"/>
                <w:sz w:val="17"/>
              </w:rPr>
              <w:t>benseno-notification-agent</w:t>
            </w:r>
            <w:r>
              <w:rPr>
                <w:sz w:val="17"/>
              </w:rPr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notification-flags.json oku → DM/thread/kanal mesajı gönder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color w:val="C24A2C"/>
                <w:sz w:val="17"/>
              </w:rPr>
              <w:t>benseno-dashboard-agent</w:t>
            </w:r>
            <w:r>
              <w:rPr>
                <w:sz w:val="17"/>
              </w:rPr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EMBEDDED_DATA inject + git push (Benseno Bot)</w:t>
            </w:r>
          </w:p>
        </w:tc>
      </w:tr>
    </w:tbl>
    <w:p>
      <w:r/>
      <w:r>
        <w:rPr>
          <w:b/>
        </w:rPr>
        <w:t>Bağımsız raporlar: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Skill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Tetikleyici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color w:val="C24A2C"/>
                <w:sz w:val="17"/>
              </w:rPr>
              <w:t>benseno-gunluk-performans</w:t>
            </w:r>
            <w:r>
              <w:rPr>
                <w:sz w:val="17"/>
              </w:rPr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Sabah raporu (07:50) — 5 yönetici DM + kanal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color w:val="C24A2C"/>
                <w:sz w:val="17"/>
              </w:rPr>
              <w:t>benseno-haftalik-retrospektif</w:t>
            </w:r>
            <w:r>
              <w:rPr>
                <w:sz w:val="17"/>
              </w:rPr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Cuma 17:00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color w:val="C24A2C"/>
                <w:sz w:val="17"/>
              </w:rPr>
              <w:t>benseno-aylik-strateji</w:t>
            </w:r>
            <w:r>
              <w:rPr>
                <w:sz w:val="17"/>
              </w:rPr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Ay sonu</w:t>
            </w:r>
          </w:p>
        </w:tc>
      </w:tr>
    </w:tbl>
    <w:p>
      <w:r/>
      <w:r>
        <w:rPr>
          <w:b/>
        </w:rPr>
        <w:t>Yardımcı: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Skill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Görev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color w:val="C24A2C"/>
                <w:sz w:val="17"/>
              </w:rPr>
              <w:t>benseno-brief-tamamla</w:t>
            </w:r>
            <w:r>
              <w:rPr>
                <w:sz w:val="17"/>
              </w:rPr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Brief'i tamamlandı işaretle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color w:val="C24A2C"/>
                <w:sz w:val="17"/>
              </w:rPr>
              <w:t>benseno-reaction-override</w:t>
            </w:r>
            <w:r>
              <w:rPr>
                <w:sz w:val="17"/>
              </w:rPr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Yönetici reaction ile öncelik override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color w:val="C24A2C"/>
                <w:sz w:val="17"/>
              </w:rPr>
              <w:t>benseno-onboarding</w:t>
            </w:r>
            <w:r>
              <w:rPr>
                <w:sz w:val="17"/>
              </w:rPr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Yeni ekip üyesi 5 günlük onboarding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color w:val="C24A2C"/>
                <w:sz w:val="17"/>
              </w:rPr>
              <w:t>benseno-brief-sync</w:t>
            </w:r>
            <w:r>
              <w:rPr>
                <w:sz w:val="17"/>
              </w:rPr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⚠️ DEPRECATED — orchestrator'a bölündü, referans/fallback</w:t>
            </w:r>
          </w:p>
        </w:tc>
      </w:tr>
    </w:tbl>
    <w:p>
      <w:r>
        <w:rPr>
          <w:b/>
          <w:color w:val="16161A"/>
          <w:sz w:val="24"/>
        </w:rPr>
        <w:t>3.2 GitHub Actions Workflows (`.github/workflows/`)</w:t>
      </w:r>
    </w:p>
    <w:p>
      <w:r>
        <w:t>Her workflow'un ortak yapısı (göç sonrası eklendi):</w:t>
      </w:r>
    </w:p>
    <w:p>
      <w:pPr>
        <w:shd w:fill="F4F2EE"/>
      </w:pPr>
      <w:r>
        <w:rPr>
          <w:rFonts w:ascii="Consolas" w:hAnsi="Consolas"/>
          <w:color w:val="333333"/>
          <w:sz w:val="17"/>
        </w:rPr>
        <w:t>permissions:</w:t>
        <w:br/>
        <w:t xml:space="preserve">  contents: write          # ← push için (repo default 'read', bu olmadan 403)</w:t>
        <w:br/>
        <w:t>steps:</w:t>
        <w:br/>
        <w:t xml:space="preserve">  - uses: actions/checkout@v4</w:t>
        <w:br/>
        <w:t xml:space="preserve">  - name: Git push yapilandirmasi    # ← KRİTİK</w:t>
        <w:br/>
        <w:t xml:space="preserve">    run: |</w:t>
        <w:br/>
        <w:t xml:space="preserve">      git config user.name "Benseno Bot"</w:t>
        <w:br/>
        <w:t xml:space="preserve">      git config user.email "bot@benseno.com.tr"</w:t>
        <w:br/>
        <w:t xml:space="preserve">      git remote set-url origin https://x-access-token:${{ secrets.BENSENO_GITHUB_PAT }}@github.com/...</w:t>
        <w:br/>
        <w:t xml:space="preserve">  - uses: actions/setup-node@v4 (node 24)</w:t>
        <w:br/>
        <w:t xml:space="preserve">  - run: npm install -g @anthropic-ai/claude-code</w:t>
        <w:br/>
        <w:t xml:space="preserve">  - run: claude -p "Skill: ..." --dangerously-skip-permissions --print</w:t>
      </w:r>
    </w:p>
    <w:p>
      <w:r/>
      <w:r>
        <w:rPr>
          <w:b/>
        </w:rPr>
        <w:t>GitHub Secrets</w:t>
      </w:r>
      <w:r>
        <w:t xml:space="preserve"> (Settings → Secrets → Actions):</w:t>
      </w:r>
    </w:p>
    <w:p>
      <w:r/>
      <w:r>
        <w:rPr>
          <w:rFonts w:ascii="Consolas" w:hAnsi="Consolas"/>
          <w:color w:val="C24A2C"/>
          <w:sz w:val="18"/>
        </w:rPr>
        <w:t>ANTHROPIC_API_KEY</w:t>
      </w:r>
      <w:r>
        <w:t xml:space="preserve">, </w:t>
      </w:r>
      <w:r>
        <w:rPr>
          <w:rFonts w:ascii="Consolas" w:hAnsi="Consolas"/>
          <w:color w:val="C24A2C"/>
          <w:sz w:val="18"/>
        </w:rPr>
        <w:t>SLACK_BOT_TOKEN</w:t>
      </w:r>
      <w:r>
        <w:t xml:space="preserve">, </w:t>
      </w:r>
      <w:r>
        <w:rPr>
          <w:rFonts w:ascii="Consolas" w:hAnsi="Consolas"/>
          <w:color w:val="C24A2C"/>
          <w:sz w:val="18"/>
        </w:rPr>
        <w:t>SLACK_APP_TOKEN</w:t>
      </w:r>
      <w:r>
        <w:t xml:space="preserve">, </w:t>
      </w:r>
      <w:r>
        <w:rPr>
          <w:rFonts w:ascii="Consolas" w:hAnsi="Consolas"/>
          <w:color w:val="C24A2C"/>
          <w:sz w:val="18"/>
        </w:rPr>
        <w:t>SLACK_USER_TOKEN</w:t>
      </w:r>
      <w:r>
        <w:t xml:space="preserve">, </w:t>
      </w:r>
      <w:r>
        <w:rPr>
          <w:rFonts w:ascii="Consolas" w:hAnsi="Consolas"/>
          <w:color w:val="C24A2C"/>
          <w:sz w:val="18"/>
        </w:rPr>
        <w:t>SLACK_TEAM_ID</w:t>
      </w:r>
      <w:r>
        <w:t xml:space="preserve">, </w:t>
      </w:r>
      <w:r>
        <w:rPr>
          <w:rFonts w:ascii="Consolas" w:hAnsi="Consolas"/>
          <w:color w:val="C24A2C"/>
          <w:sz w:val="18"/>
        </w:rPr>
        <w:t>BENSENO_GITHUB_PAT</w:t>
      </w:r>
      <w:r/>
    </w:p>
    <w:p>
      <w:r>
        <w:rPr>
          <w:b/>
          <w:color w:val="16161A"/>
          <w:sz w:val="24"/>
        </w:rPr>
        <w:t>3.3 launchd (`~/Library/LaunchAgents/`)</w:t>
      </w:r>
    </w:p>
    <w:p>
      <w:r/>
      <w:r>
        <w:rPr>
          <w:b/>
        </w:rPr>
        <w:t>Aktif (Mac'te kalanlar):</w:t>
      </w:r>
      <w:r/>
    </w:p>
    <w:p>
      <w:pPr>
        <w:pStyle w:val="ListBullet"/>
        <w:ind w:left="360"/>
      </w:pPr>
      <w:r/>
      <w:r>
        <w:rPr>
          <w:rFonts w:ascii="Consolas" w:hAnsi="Consolas"/>
          <w:color w:val="C24A2C"/>
          <w:sz w:val="18"/>
        </w:rPr>
        <w:t>com.benseno.slack-bot</w:t>
      </w:r>
      <w:r>
        <w:t xml:space="preserve"> — Socket Mode bot (PID canlı)</w:t>
      </w:r>
    </w:p>
    <w:p>
      <w:pPr>
        <w:pStyle w:val="ListBullet"/>
        <w:ind w:left="360"/>
      </w:pPr>
      <w:r/>
      <w:r>
        <w:rPr>
          <w:rFonts w:ascii="Consolas" w:hAnsi="Consolas"/>
          <w:color w:val="C24A2C"/>
          <w:sz w:val="18"/>
        </w:rPr>
        <w:t>com.benseno.pat-check</w:t>
      </w:r>
      <w:r>
        <w:t xml:space="preserve"> — PAT süre uyarısı</w:t>
      </w:r>
    </w:p>
    <w:p>
      <w:pPr>
        <w:pStyle w:val="ListBullet"/>
        <w:ind w:left="360"/>
      </w:pPr>
      <w:r/>
      <w:r>
        <w:rPr>
          <w:rFonts w:ascii="Consolas" w:hAnsi="Consolas"/>
          <w:color w:val="C24A2C"/>
          <w:sz w:val="18"/>
        </w:rPr>
        <w:t>com.benseno.log-temizle</w:t>
      </w:r>
      <w:r>
        <w:t xml:space="preserve"> — log temizliği</w:t>
      </w:r>
    </w:p>
    <w:p>
      <w:r/>
      <w:r>
        <w:rPr>
          <w:b/>
        </w:rPr>
        <w:t>Disabled (`benseno-disabled/` klasöründe — reboot-safe):</w:t>
      </w:r>
      <w:r/>
    </w:p>
    <w:p>
      <w:r>
        <w:t>orchestrator, sabah-raporu, haftalik-retro, aylik-strateji, startup-recovery, watchdog, gunluk-ozet</w:t>
      </w:r>
    </w:p>
    <w:p>
      <w:pPr>
        <w:ind w:left="432"/>
      </w:pPr>
      <w:r>
        <w:rPr>
          <w:i/>
          <w:color w:val="555555"/>
        </w:rPr>
        <w:t>Bunlar bulut'a taşındığı için kapatıldı. **Geri açma:** `mv benseno-disabled/X.plist . &amp;&amp; launchctl load X.plist` (ama o zaman bulut ile ÇİFT çalışır — açma!)</w:t>
      </w:r>
    </w:p>
    <w:p>
      <w:r>
        <w:rPr>
          <w:b/>
          <w:color w:val="16161A"/>
          <w:sz w:val="24"/>
        </w:rPr>
        <w:t>3.4 Veri Dosyaları (`data/` — git'te)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Dosya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İçerik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color w:val="C24A2C"/>
                <w:sz w:val="17"/>
              </w:rPr>
              <w:t>marka_stats.json</w:t>
            </w:r>
            <w:r>
              <w:rPr>
                <w:sz w:val="17"/>
              </w:rPr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39 marka deadline/tamamlama istatistikleri (E3)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color w:val="C24A2C"/>
                <w:sz w:val="17"/>
              </w:rPr>
              <w:t>agent-state.json</w:t>
            </w:r>
            <w:r>
              <w:rPr>
                <w:sz w:val="17"/>
              </w:rPr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last_run_ts + 14 günlük history (KPI sparklines)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color w:val="C24A2C"/>
                <w:sz w:val="17"/>
              </w:rPr>
              <w:t>brief-queue.json</w:t>
            </w:r>
            <w:r>
              <w:rPr>
                <w:sz w:val="17"/>
              </w:rPr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Slack bot'un yazdığı işlenmemiş brief kuyruğu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color w:val="C24A2C"/>
                <w:sz w:val="17"/>
              </w:rPr>
              <w:t>notification-flags.json</w:t>
            </w:r>
            <w:r>
              <w:rPr>
                <w:sz w:val="17"/>
              </w:rPr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data-agent → notification-agent flag'leri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color w:val="C24A2C"/>
                <w:sz w:val="17"/>
              </w:rPr>
              <w:t>notifications-sent.json</w:t>
            </w:r>
            <w:r>
              <w:rPr>
                <w:sz w:val="17"/>
              </w:rPr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İdempotentlik — gönderilmiş DM kaydı (çift DM önler)</w:t>
            </w:r>
          </w:p>
        </w:tc>
      </w:tr>
    </w:tbl>
    <w:p>
      <w:r/>
      <w:r>
        <w:rPr>
          <w:b/>
        </w:rPr>
        <w:t>Gizli dosyalar (gitignore — ASLA commit etme):</w:t>
      </w:r>
      <w:r/>
    </w:p>
    <w:p>
      <w:r/>
      <w:r>
        <w:rPr>
          <w:rFonts w:ascii="Consolas" w:hAnsi="Consolas"/>
          <w:color w:val="C24A2C"/>
          <w:sz w:val="18"/>
        </w:rPr>
        <w:t>data/.slack-bot-token</w:t>
      </w:r>
      <w:r>
        <w:t xml:space="preserve">, </w:t>
      </w:r>
      <w:r>
        <w:rPr>
          <w:rFonts w:ascii="Consolas" w:hAnsi="Consolas"/>
          <w:color w:val="C24A2C"/>
          <w:sz w:val="18"/>
        </w:rPr>
        <w:t>.slack-app-token</w:t>
      </w:r>
      <w:r>
        <w:t xml:space="preserve">, </w:t>
      </w:r>
      <w:r>
        <w:rPr>
          <w:rFonts w:ascii="Consolas" w:hAnsi="Consolas"/>
          <w:color w:val="C24A2C"/>
          <w:sz w:val="18"/>
        </w:rPr>
        <w:t>.slack-user-token</w:t>
      </w:r>
      <w:r>
        <w:t xml:space="preserve">, </w:t>
      </w:r>
      <w:r>
        <w:rPr>
          <w:rFonts w:ascii="Consolas" w:hAnsi="Consolas"/>
          <w:color w:val="C24A2C"/>
          <w:sz w:val="18"/>
        </w:rPr>
        <w:t>.github-pat-sistem</w:t>
      </w:r>
      <w:r>
        <w:t xml:space="preserve">, </w:t>
      </w:r>
      <w:r>
        <w:rPr>
          <w:rFonts w:ascii="Consolas" w:hAnsi="Consolas"/>
          <w:color w:val="C24A2C"/>
          <w:sz w:val="18"/>
        </w:rPr>
        <w:t>.dashboard-auth-hash</w:t>
      </w:r>
      <w:r/>
    </w:p>
    <w:p>
      <w:r>
        <w:rPr>
          <w:b/>
          <w:color w:val="16161A"/>
          <w:sz w:val="24"/>
        </w:rPr>
        <w:t>3.5 Dashboard (`dashboard/app/`)</w:t>
      </w:r>
    </w:p>
    <w:p>
      <w:pPr>
        <w:pStyle w:val="ListBullet"/>
        <w:ind w:left="360"/>
      </w:pPr>
      <w:r/>
      <w:r>
        <w:rPr>
          <w:b/>
        </w:rPr>
        <w:t>JSX ekranları</w:t>
      </w:r>
      <w:r>
        <w:t xml:space="preserve"> (</w:t>
      </w:r>
      <w:r>
        <w:rPr>
          <w:rFonts w:ascii="Consolas" w:hAnsi="Consolas"/>
          <w:color w:val="C24A2C"/>
          <w:sz w:val="18"/>
        </w:rPr>
        <w:t>screens/*.jsx</w:t>
      </w:r>
      <w:r>
        <w:t>) — 15 ekran (Overview, Jobs, Plan/Gantt, Kanban, Completed, vb.)</w:t>
      </w:r>
    </w:p>
    <w:p>
      <w:pPr>
        <w:pStyle w:val="ListBullet"/>
        <w:ind w:left="360"/>
      </w:pPr>
      <w:r/>
      <w:r>
        <w:rPr>
          <w:b/>
        </w:rPr>
        <w:t>data.js</w:t>
      </w:r>
      <w:r>
        <w:t xml:space="preserve"> — mock veri + </w:t>
      </w:r>
      <w:r>
        <w:rPr>
          <w:rFonts w:ascii="Consolas" w:hAnsi="Consolas"/>
          <w:color w:val="C24A2C"/>
          <w:sz w:val="18"/>
        </w:rPr>
        <w:t>bnsHydrateBrief</w:t>
      </w:r>
      <w:r>
        <w:t xml:space="preserve"> (live-data.json → uygulama formatı bridge)</w:t>
      </w:r>
    </w:p>
    <w:p>
      <w:pPr>
        <w:pStyle w:val="ListBullet"/>
        <w:ind w:left="360"/>
      </w:pPr>
      <w:r/>
      <w:r>
        <w:rPr>
          <w:b/>
        </w:rPr>
        <w:t>live-data.json</w:t>
      </w:r>
      <w:r>
        <w:t xml:space="preserve"> — orchestrator'ın ürettiği canlı veri (dashboard bunu poll eder)</w:t>
      </w:r>
    </w:p>
    <w:p>
      <w:pPr>
        <w:pStyle w:val="ListBullet"/>
        <w:ind w:left="360"/>
      </w:pPr>
      <w:r/>
      <w:r>
        <w:rPr>
          <w:b/>
        </w:rPr>
        <w:t>build-dashboard.sh</w:t>
      </w:r>
      <w:r>
        <w:t xml:space="preserve"> — </w:t>
      </w:r>
      <w:r>
        <w:rPr>
          <w:rFonts w:ascii="Consolas" w:hAnsi="Consolas"/>
          <w:color w:val="C24A2C"/>
          <w:sz w:val="18"/>
        </w:rPr>
        <w:t>cat</w:t>
      </w:r>
      <w:r>
        <w:t xml:space="preserve"> ile tüm JSX'leri birleştirip </w:t>
      </w:r>
      <w:r>
        <w:rPr>
          <w:rFonts w:ascii="Consolas" w:hAnsi="Consolas"/>
          <w:color w:val="C24A2C"/>
          <w:sz w:val="18"/>
        </w:rPr>
        <w:t>esbuild --loader=jsx</w:t>
      </w:r>
      <w:r>
        <w:t xml:space="preserve"> → </w:t>
      </w:r>
      <w:r>
        <w:rPr>
          <w:rFonts w:ascii="Consolas" w:hAnsi="Consolas"/>
          <w:color w:val="C24A2C"/>
          <w:sz w:val="18"/>
        </w:rPr>
        <w:t>bundle.js</w:t>
      </w:r>
      <w:r/>
    </w:p>
    <w:p>
      <w:pPr>
        <w:pStyle w:val="ListBullet"/>
        <w:ind w:left="360"/>
      </w:pPr>
      <w:r/>
      <w:r>
        <w:rPr>
          <w:b/>
        </w:rPr>
        <w:t>İki kopya:</w:t>
      </w:r>
      <w:r>
        <w:t xml:space="preserve"> </w:t>
      </w:r>
      <w:r>
        <w:rPr>
          <w:rFonts w:ascii="Consolas" w:hAnsi="Consolas"/>
          <w:color w:val="C24A2C"/>
          <w:sz w:val="18"/>
        </w:rPr>
        <w:t>dashboard/app/</w:t>
      </w:r>
      <w:r>
        <w:t xml:space="preserve"> (kaynak) + </w:t>
      </w:r>
      <w:r>
        <w:rPr>
          <w:rFonts w:ascii="Consolas" w:hAnsi="Consolas"/>
          <w:color w:val="C24A2C"/>
          <w:sz w:val="18"/>
        </w:rPr>
        <w:t>app/</w:t>
      </w:r>
      <w:r>
        <w:t xml:space="preserve"> (GitHub Pages serve eder) — build script rsync ile senkronlar</w:t>
      </w:r>
    </w:p>
    <w:p>
      <w:r>
        <w:rPr>
          <w:b/>
          <w:color w:val="16161A"/>
          <w:sz w:val="30"/>
        </w:rPr>
        <w:t>4. Veri Akışı (doğrulanmış uçtan uca zincir)</w:t>
      </w:r>
    </w:p>
    <w:p>
      <w:pPr>
        <w:shd w:fill="F4F2EE"/>
      </w:pPr>
      <w:r>
        <w:rPr>
          <w:rFonts w:ascii="Consolas" w:hAnsi="Consolas"/>
          <w:color w:val="333333"/>
          <w:sz w:val="17"/>
        </w:rPr>
        <w:t>1. Cron tetikler (örn. 08:15 TR = 05:15 UTC, orchestrator.yml)</w:t>
        <w:br/>
        <w:t>2. Workflow: PAT remote + git identity ayarlar</w:t>
        <w:br/>
        <w:t>3. claude -p "Skill: benseno-orchestrator — run"</w:t>
        <w:br/>
        <w:t>4. data-agent: GITHUB_ACTIONS=true → curl ile Canvas oku</w:t>
        <w:br/>
        <w:t xml:space="preserve">     URL=files.info(F0B1B6XUD44).url_private</w:t>
        <w:br/>
        <w:t xml:space="preserve">     curl $URL → quip HTML → 2 tablo parse (Aktif + Tamamlananlar)</w:t>
        <w:br/>
        <w:t>5. data-agent: brief'leri parse, öncelik hesapla (deadline math + reaction)</w:t>
        <w:br/>
        <w:t xml:space="preserve">     → live-data.json üret</w:t>
        <w:br/>
        <w:t xml:space="preserve">     → Canvas geri-yazma ATLA (headless güvenlik kararı)</w:t>
        <w:br/>
        <w:t>6. notification-agent: notification-flags.json → curl chat.postMessage ile DM</w:t>
        <w:br/>
        <w:t xml:space="preserve">     (notifications-sent.json ile idempotent)</w:t>
        <w:br/>
        <w:t>7. dashboard-agent: git add + commit + push (Benseno Bot, PAT remote)</w:t>
        <w:br/>
        <w:t>8. GitHub: main güncellendi → Pages otomatik rebuild (PAT push = user push)</w:t>
        <w:br/>
        <w:t>9. Dashboard ~1-2dk sonra canlı</w:t>
      </w:r>
    </w:p>
    <w:p>
      <w:r>
        <w:rPr>
          <w:b/>
          <w:color w:val="16161A"/>
          <w:sz w:val="30"/>
        </w:rPr>
        <w:t>5. KRİTİK Bilgiler (göç öğrenimleri)</w:t>
      </w:r>
    </w:p>
    <w:p>
      <w:r>
        <w:rPr>
          <w:b/>
          <w:color w:val="16161A"/>
          <w:sz w:val="24"/>
        </w:rPr>
        <w:t>5.1 Headless Slack — MCP yok, curl şart</w:t>
      </w:r>
    </w:p>
    <w:p>
      <w:r>
        <w:t xml:space="preserve">GitHub Actions'ta Slack MCP sunucusu </w:t>
      </w:r>
      <w:r>
        <w:rPr>
          <w:b/>
        </w:rPr>
        <w:t>yoktur</w:t>
      </w:r>
      <w:r>
        <w:t xml:space="preserve">. Skill'ler </w:t>
      </w:r>
      <w:r>
        <w:rPr>
          <w:rFonts w:ascii="Consolas" w:hAnsi="Consolas"/>
          <w:color w:val="C24A2C"/>
          <w:sz w:val="18"/>
        </w:rPr>
        <w:t>$GITHUB_ACTIONS=="true"</w:t>
      </w:r>
      <w:r>
        <w:t xml:space="preserve"> kontrolüyle curl fallback kullanır:</w:t>
      </w:r>
    </w:p>
    <w:p>
      <w:pPr>
        <w:pStyle w:val="ListBullet"/>
        <w:ind w:left="360"/>
      </w:pPr>
      <w:r/>
      <w:r>
        <w:rPr>
          <w:b/>
        </w:rPr>
        <w:t>Canvas OKU:</w:t>
      </w:r>
      <w:r>
        <w:t xml:space="preserve"> </w:t>
      </w:r>
      <w:r>
        <w:rPr>
          <w:rFonts w:ascii="Consolas" w:hAnsi="Consolas"/>
          <w:color w:val="C24A2C"/>
          <w:sz w:val="18"/>
        </w:rPr>
        <w:t>files.info?file=F0B1B6XUD44</w:t>
      </w:r>
      <w:r>
        <w:t xml:space="preserve"> → </w:t>
      </w:r>
      <w:r>
        <w:rPr>
          <w:rFonts w:ascii="Consolas" w:hAnsi="Consolas"/>
          <w:color w:val="C24A2C"/>
          <w:sz w:val="18"/>
        </w:rPr>
        <w:t>url_private</w:t>
      </w:r>
      <w:r>
        <w:t xml:space="preserve"> çek (quip HTML döner, markdown değil)</w:t>
      </w:r>
    </w:p>
    <w:p>
      <w:pPr>
        <w:pStyle w:val="ListBullet"/>
        <w:ind w:left="360"/>
      </w:pPr>
      <w:r/>
      <w:r>
        <w:rPr>
          <w:b/>
        </w:rPr>
        <w:t>DM gönder:</w:t>
      </w:r>
      <w:r>
        <w:t xml:space="preserve"> </w:t>
      </w:r>
      <w:r>
        <w:rPr>
          <w:rFonts w:ascii="Consolas" w:hAnsi="Consolas"/>
          <w:color w:val="C24A2C"/>
          <w:sz w:val="18"/>
        </w:rPr>
        <w:t>chat.postMessage</w:t>
      </w:r>
      <w:r>
        <w:t xml:space="preserve"> (channel=USER_ID → otomatik IM açar)</w:t>
      </w:r>
    </w:p>
    <w:p>
      <w:pPr>
        <w:pStyle w:val="ListBullet"/>
        <w:ind w:left="360"/>
      </w:pPr>
      <w:r/>
      <w:r>
        <w:rPr>
          <w:b/>
        </w:rPr>
        <w:t>Thread oku:</w:t>
      </w:r>
      <w:r>
        <w:t xml:space="preserve"> </w:t>
      </w:r>
      <w:r>
        <w:rPr>
          <w:rFonts w:ascii="Consolas" w:hAnsi="Consolas"/>
          <w:color w:val="C24A2C"/>
          <w:sz w:val="18"/>
        </w:rPr>
        <w:t>conversations.replies</w:t>
      </w:r>
      <w:r/>
    </w:p>
    <w:p>
      <w:pPr>
        <w:pStyle w:val="ListBullet"/>
        <w:ind w:left="360"/>
      </w:pPr>
      <w:r/>
      <w:r>
        <w:rPr>
          <w:b/>
        </w:rPr>
        <w:t>Kanal oku:</w:t>
      </w:r>
      <w:r>
        <w:t xml:space="preserve"> </w:t>
      </w:r>
      <w:r>
        <w:rPr>
          <w:rFonts w:ascii="Consolas" w:hAnsi="Consolas"/>
          <w:color w:val="C24A2C"/>
          <w:sz w:val="18"/>
        </w:rPr>
        <w:t>conversations.history</w:t>
      </w:r>
      <w:r/>
    </w:p>
    <w:p>
      <w:pPr>
        <w:pStyle w:val="ListBullet"/>
        <w:ind w:left="360"/>
      </w:pPr>
      <w:r/>
      <w:r>
        <w:rPr>
          <w:b/>
        </w:rPr>
        <w:t>Canvas YAZ:</w:t>
      </w:r>
      <w:r>
        <w:t xml:space="preserve"> headless'ta atlanır (format riski)</w:t>
      </w:r>
    </w:p>
    <w:p>
      <w:r>
        <w:t xml:space="preserve">Bot scope'ları: </w:t>
      </w:r>
      <w:r>
        <w:rPr>
          <w:rFonts w:ascii="Consolas" w:hAnsi="Consolas"/>
          <w:color w:val="C24A2C"/>
          <w:sz w:val="18"/>
        </w:rPr>
        <w:t>canvases:read/write</w:t>
      </w:r>
      <w:r>
        <w:t xml:space="preserve">, </w:t>
      </w:r>
      <w:r>
        <w:rPr>
          <w:rFonts w:ascii="Consolas" w:hAnsi="Consolas"/>
          <w:color w:val="C24A2C"/>
          <w:sz w:val="18"/>
        </w:rPr>
        <w:t>chat:write</w:t>
      </w:r>
      <w:r>
        <w:t xml:space="preserve">, </w:t>
      </w:r>
      <w:r>
        <w:rPr>
          <w:rFonts w:ascii="Consolas" w:hAnsi="Consolas"/>
          <w:color w:val="C24A2C"/>
          <w:sz w:val="18"/>
        </w:rPr>
        <w:t>channels:history</w:t>
      </w:r>
      <w:r>
        <w:t xml:space="preserve">, </w:t>
      </w:r>
      <w:r>
        <w:rPr>
          <w:rFonts w:ascii="Consolas" w:hAnsi="Consolas"/>
          <w:color w:val="C24A2C"/>
          <w:sz w:val="18"/>
        </w:rPr>
        <w:t>files:read</w:t>
      </w:r>
      <w:r>
        <w:t xml:space="preserve"> (hepsi mevcut).</w:t>
      </w:r>
    </w:p>
    <w:p>
      <w:r>
        <w:rPr>
          <w:b/>
          <w:color w:val="16161A"/>
          <w:sz w:val="24"/>
        </w:rPr>
        <w:t>5.2 Push auth (3 parça birden gerekir)</w:t>
      </w:r>
    </w:p>
    <w:p>
      <w:pPr>
        <w:pStyle w:val="ListNumber"/>
      </w:pPr>
      <w:r/>
      <w:r>
        <w:rPr>
          <w:rFonts w:ascii="Consolas" w:hAnsi="Consolas"/>
          <w:color w:val="C24A2C"/>
          <w:sz w:val="18"/>
        </w:rPr>
        <w:t>permissions: contents: write</w:t>
      </w:r>
      <w:r>
        <w:t xml:space="preserve"> (repo default 'read' → olmadan 403)</w:t>
      </w:r>
    </w:p>
    <w:p>
      <w:pPr>
        <w:pStyle w:val="ListNumber"/>
      </w:pPr>
      <w:r/>
      <w:r>
        <w:rPr>
          <w:rFonts w:ascii="Consolas" w:hAnsi="Consolas"/>
          <w:color w:val="C24A2C"/>
          <w:sz w:val="18"/>
        </w:rPr>
        <w:t>git remote set-url</w:t>
      </w:r>
      <w:r>
        <w:t xml:space="preserve"> ile </w:t>
      </w:r>
      <w:r>
        <w:rPr>
          <w:b/>
        </w:rPr>
        <w:t>PAT</w:t>
      </w:r>
      <w:r>
        <w:t xml:space="preserve"> (BENSENO_GITHUB_PAT) — workflow scope'lu olmalı</w:t>
      </w:r>
    </w:p>
    <w:p>
      <w:pPr>
        <w:pStyle w:val="ListNumber"/>
      </w:pPr>
      <w:r/>
      <w:r>
        <w:rPr>
          <w:rFonts w:ascii="Consolas" w:hAnsi="Consolas"/>
          <w:color w:val="C24A2C"/>
          <w:sz w:val="18"/>
        </w:rPr>
        <w:t>git config user.name/email</w:t>
      </w:r>
      <w:r>
        <w:t xml:space="preserve"> (yoksa "author unknown" hatası)</w:t>
      </w:r>
    </w:p>
    <w:p>
      <w:pPr>
        <w:ind w:left="432"/>
      </w:pPr>
      <w:r>
        <w:rPr>
          <w:i/>
          <w:color w:val="555555"/>
        </w:rPr>
        <w:t>PAT'lı push ayrıca Pages'i otomatik rebuild eder (automatic GITHUB_TOKEN push ETMEZ).</w:t>
      </w:r>
    </w:p>
    <w:p>
      <w:r>
        <w:rPr>
          <w:b/>
          <w:color w:val="16161A"/>
          <w:sz w:val="24"/>
        </w:rPr>
        <w:t>5.3 Saat dilimi</w:t>
      </w:r>
    </w:p>
    <w:p>
      <w:r>
        <w:t xml:space="preserve">Actions runner </w:t>
      </w:r>
      <w:r>
        <w:rPr>
          <w:b/>
        </w:rPr>
        <w:t>UTC</w:t>
      </w:r>
      <w:r>
        <w:t xml:space="preserve">. Cron UTC yazılır (07:50 TR = </w:t>
      </w:r>
      <w:r>
        <w:rPr>
          <w:rFonts w:ascii="Consolas" w:hAnsi="Consolas"/>
          <w:color w:val="C24A2C"/>
          <w:sz w:val="18"/>
        </w:rPr>
        <w:t>50 4 UTC</w:t>
      </w:r>
      <w:r>
        <w:t xml:space="preserve">). Skill içinde saat kontrolü için </w:t>
      </w:r>
      <w:r>
        <w:rPr>
          <w:rFonts w:ascii="Consolas" w:hAnsi="Consolas"/>
          <w:color w:val="C24A2C"/>
          <w:sz w:val="18"/>
        </w:rPr>
        <w:t>TZ=Europe/Istanbul date</w:t>
      </w:r>
      <w:r>
        <w:t xml:space="preserve"> kullan.</w:t>
      </w:r>
    </w:p>
    <w:p>
      <w:r>
        <w:rPr>
          <w:b/>
          <w:color w:val="16161A"/>
          <w:sz w:val="24"/>
        </w:rPr>
        <w:t>5.4 launchctl unload reboot-safe değil</w:t>
      </w:r>
    </w:p>
    <w:p>
      <w:r/>
      <w:r>
        <w:rPr>
          <w:rFonts w:ascii="Consolas" w:hAnsi="Consolas"/>
          <w:color w:val="C24A2C"/>
          <w:sz w:val="18"/>
        </w:rPr>
        <w:t>launchctl unload</w:t>
      </w:r>
      <w:r>
        <w:t xml:space="preserve"> sadece o oturumu etkiler; reboot'ta </w:t>
      </w:r>
      <w:r>
        <w:rPr>
          <w:rFonts w:ascii="Consolas" w:hAnsi="Consolas"/>
          <w:color w:val="C24A2C"/>
          <w:sz w:val="18"/>
        </w:rPr>
        <w:t>~/Library/LaunchAgents</w:t>
      </w:r>
      <w:r>
        <w:t xml:space="preserve"> tekrar yüklenir. Kalıcı kapatma için plist'i </w:t>
      </w:r>
      <w:r>
        <w:rPr>
          <w:b/>
        </w:rPr>
        <w:t>başka klasöre taşı</w:t>
      </w:r>
      <w:r>
        <w:t xml:space="preserve"> (</w:t>
      </w:r>
      <w:r>
        <w:rPr>
          <w:rFonts w:ascii="Consolas" w:hAnsi="Consolas"/>
          <w:color w:val="C24A2C"/>
          <w:sz w:val="18"/>
        </w:rPr>
        <w:t>benseno-disabled/</w:t>
      </w:r>
      <w:r>
        <w:t>).</w:t>
      </w:r>
    </w:p>
    <w:p>
      <w:r>
        <w:rPr>
          <w:b/>
          <w:color w:val="16161A"/>
          <w:sz w:val="30"/>
        </w:rPr>
        <w:t>6. Operasyon</w:t>
      </w:r>
    </w:p>
    <w:p>
      <w:r>
        <w:rPr>
          <w:b/>
          <w:color w:val="16161A"/>
          <w:sz w:val="24"/>
        </w:rPr>
        <w:t>Manuel tetikleme (test)</w:t>
      </w:r>
    </w:p>
    <w:p>
      <w:pPr>
        <w:shd w:fill="F4F2EE"/>
      </w:pPr>
      <w:r>
        <w:rPr>
          <w:rFonts w:ascii="Consolas" w:hAnsi="Consolas"/>
          <w:color w:val="333333"/>
          <w:sz w:val="17"/>
        </w:rPr>
        <w:t># Orchestrator'ı elle çalıştır</w:t>
        <w:br/>
        <w:t>PAT="&lt;workflow-scope PAT&gt;"</w:t>
        <w:br/>
        <w:t># GitHub API workflow_dispatch (örnek autoresearch/debug-260530-0915 scriptlerinde)</w:t>
      </w:r>
    </w:p>
    <w:p>
      <w:r>
        <w:t>Veya GitHub web → Actions → workflow seç → "Run workflow".</w:t>
      </w:r>
    </w:p>
    <w:p>
      <w:r>
        <w:rPr>
          <w:b/>
          <w:color w:val="16161A"/>
          <w:sz w:val="24"/>
        </w:rPr>
        <w:t>Dashboard build + deploy (manuel)</w:t>
      </w:r>
    </w:p>
    <w:p>
      <w:pPr>
        <w:shd w:fill="F4F2EE"/>
      </w:pPr>
      <w:r>
        <w:rPr>
          <w:rFonts w:ascii="Consolas" w:hAnsi="Consolas"/>
          <w:color w:val="333333"/>
          <w:sz w:val="17"/>
        </w:rPr>
        <w:t>cd ~/benseno-tasarim-sistemi</w:t>
        <w:br/>
        <w:t>bash scripts/build-dashboard.sh    # bundle.js üret + app/ senkronla + index.html cache-bust</w:t>
        <w:br/>
        <w:t>git add dashboard/ app/ index.html</w:t>
        <w:br/>
        <w:t>git push                           # PAT remote → Pages otomatik rebuild</w:t>
      </w:r>
    </w:p>
    <w:p>
      <w:pPr>
        <w:ind w:left="432"/>
      </w:pPr>
      <w:r>
        <w:rPr>
          <w:i/>
          <w:color w:val="555555"/>
        </w:rPr>
        <w:t>⚠️ Build, `index.html`'i de değiştirir (cache-bust timestamp). Hem `dashboard/index.html` hem root `index.html` commit edilmeli (script root'u otomatik stage eder).</w:t>
      </w:r>
    </w:p>
    <w:p>
      <w:r>
        <w:rPr>
          <w:b/>
          <w:color w:val="16161A"/>
          <w:sz w:val="24"/>
        </w:rPr>
        <w:t>İzleme</w:t>
      </w:r>
    </w:p>
    <w:p>
      <w:pPr>
        <w:pStyle w:val="ListBullet"/>
        <w:ind w:left="360"/>
      </w:pPr>
      <w:r/>
      <w:r>
        <w:rPr>
          <w:b/>
        </w:rPr>
        <w:t>Workflow çalışmaları:</w:t>
      </w:r>
      <w:r>
        <w:t xml:space="preserve"> GitHub → Actions</w:t>
      </w:r>
    </w:p>
    <w:p>
      <w:pPr>
        <w:pStyle w:val="ListBullet"/>
        <w:ind w:left="360"/>
      </w:pPr>
      <w:r/>
      <w:r>
        <w:rPr>
          <w:b/>
        </w:rPr>
        <w:t>Push kanıtı:</w:t>
      </w:r>
      <w:r>
        <w:t xml:space="preserve"> </w:t>
      </w:r>
      <w:r>
        <w:rPr>
          <w:rFonts w:ascii="Consolas" w:hAnsi="Consolas"/>
          <w:color w:val="C24A2C"/>
          <w:sz w:val="18"/>
        </w:rPr>
        <w:t>git log origin/main</w:t>
      </w:r>
      <w:r>
        <w:t xml:space="preserve"> → "Benseno Bot" commit'leri</w:t>
      </w:r>
    </w:p>
    <w:p>
      <w:pPr>
        <w:pStyle w:val="ListBullet"/>
        <w:ind w:left="360"/>
      </w:pPr>
      <w:r/>
      <w:r>
        <w:rPr>
          <w:b/>
        </w:rPr>
        <w:t>Dashboard güncel mi:</w:t>
      </w:r>
      <w:r>
        <w:t xml:space="preserve"> </w:t>
      </w:r>
      <w:r>
        <w:rPr>
          <w:rFonts w:ascii="Consolas" w:hAnsi="Consolas"/>
          <w:color w:val="C24A2C"/>
          <w:sz w:val="18"/>
        </w:rPr>
        <w:t>app/live-data.json</w:t>
      </w:r>
      <w:r>
        <w:t xml:space="preserve"> içindeki </w:t>
      </w:r>
      <w:r>
        <w:rPr>
          <w:rFonts w:ascii="Consolas" w:hAnsi="Consolas"/>
          <w:color w:val="C24A2C"/>
          <w:sz w:val="18"/>
        </w:rPr>
        <w:t>sync_ts</w:t>
      </w:r>
      <w:r/>
    </w:p>
    <w:p>
      <w:r>
        <w:rPr>
          <w:b/>
          <w:color w:val="16161A"/>
          <w:sz w:val="24"/>
        </w:rPr>
        <w:t>Sorun giderme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Belirti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Olası neden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Kontrol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Dashboard güncellenmiyor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Actions push fail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Actions log + </w:t>
            </w:r>
            <w:r>
              <w:rPr>
                <w:rFonts w:ascii="Consolas" w:hAnsi="Consolas"/>
                <w:color w:val="C24A2C"/>
                <w:sz w:val="17"/>
              </w:rPr>
              <w:t>permissions: write</w:t>
            </w:r>
            <w:r>
              <w:rPr>
                <w:sz w:val="17"/>
              </w:rPr>
              <w:t xml:space="preserve"> + PAT scope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Workflow push 403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repo token read-only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workflow'da </w:t>
            </w:r>
            <w:r>
              <w:rPr>
                <w:rFonts w:ascii="Consolas" w:hAnsi="Consolas"/>
                <w:color w:val="C24A2C"/>
                <w:sz w:val="17"/>
              </w:rPr>
              <w:t>permissions: contents: write</w:t>
            </w:r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Workflow push "author unknown"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git identity yok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workflow git config step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Canvas okunamıyor (Actions)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curl fallback eksik/scope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bot </w:t>
            </w:r>
            <w:r>
              <w:rPr>
                <w:rFonts w:ascii="Consolas" w:hAnsi="Consolas"/>
                <w:color w:val="C24A2C"/>
                <w:sz w:val="17"/>
              </w:rPr>
              <w:t>canvases:read</w:t>
            </w:r>
            <w:r>
              <w:rPr>
                <w:sz w:val="17"/>
              </w:rPr>
              <w:t xml:space="preserve"> + files.info testi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Çift DM / çift commit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launchd + Actions ikisi de çalışıyor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`launchctl list \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Pages rebuild olmuyor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automatic token ile push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PAT remote kullanıldığından emin ol</w:t>
            </w:r>
          </w:p>
        </w:tc>
      </w:tr>
    </w:tbl>
    <w:p>
      <w:r>
        <w:rPr>
          <w:b/>
          <w:color w:val="16161A"/>
          <w:sz w:val="30"/>
        </w:rPr>
        <w:t>7. Bakım Takvimi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Ne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Ne zaman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Aksiyon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Workflow PAT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28 Haziran 2026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Yenile (workflow scope'lu classic PAT)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data PAT (</w:t>
            </w:r>
            <w:r>
              <w:rPr>
                <w:rFonts w:ascii="Consolas" w:hAnsi="Consolas"/>
                <w:color w:val="C24A2C"/>
                <w:sz w:val="17"/>
              </w:rPr>
              <w:t>.github-pat-sistem</w:t>
            </w:r>
            <w:r>
              <w:rPr>
                <w:sz w:val="17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~78 gün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Yenile (90 günlük)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Node.js 24 deprecation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16 Haziran 2026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actions versiyonlarını izle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marka_stats E3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 Haziran 2026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color w:val="C24A2C"/>
                <w:sz w:val="17"/>
              </w:rPr>
              <w:t>silent_log_only</w:t>
            </w:r>
            <w:r>
              <w:rPr>
                <w:sz w:val="17"/>
              </w:rPr>
              <w:t>→</w:t>
            </w:r>
            <w:r>
              <w:rPr>
                <w:rFonts w:ascii="Consolas" w:hAnsi="Consolas"/>
                <w:color w:val="C24A2C"/>
                <w:sz w:val="17"/>
              </w:rPr>
              <w:t>active</w:t>
            </w:r>
            <w:r>
              <w:rPr>
                <w:sz w:val="17"/>
              </w:rPr>
              <w:t xml:space="preserve"> otomatik, ilk gün izle</w:t>
            </w:r>
          </w:p>
        </w:tc>
      </w:tr>
    </w:tbl>
    <w:p>
      <w:r>
        <w:rPr>
          <w:b/>
          <w:color w:val="16161A"/>
          <w:sz w:val="30"/>
        </w:rPr>
        <w:t>8. İlgili Dokümanlar</w:t>
      </w:r>
    </w:p>
    <w:p>
      <w:pPr>
        <w:pStyle w:val="ListBullet"/>
        <w:ind w:left="360"/>
      </w:pPr>
      <w:r/>
      <w:r>
        <w:rPr>
          <w:rFonts w:ascii="Consolas" w:hAnsi="Consolas"/>
          <w:color w:val="C24A2C"/>
          <w:sz w:val="18"/>
        </w:rPr>
        <w:t>docs/yayin-sonrasi-yapilacaklar.md</w:t>
      </w:r>
      <w:r>
        <w:t xml:space="preserve"> — açık işler + bakım</w:t>
      </w:r>
    </w:p>
    <w:p>
      <w:pPr>
        <w:pStyle w:val="ListBullet"/>
        <w:ind w:left="360"/>
      </w:pPr>
      <w:r/>
      <w:r>
        <w:rPr>
          <w:rFonts w:ascii="Consolas" w:hAnsi="Consolas"/>
          <w:color w:val="C24A2C"/>
          <w:sz w:val="18"/>
        </w:rPr>
        <w:t>docs/kullanim-klavuzu.md</w:t>
      </w:r>
      <w:r>
        <w:t xml:space="preserve"> — son kullanıcı kılavuzu</w:t>
      </w:r>
    </w:p>
    <w:p>
      <w:pPr>
        <w:pStyle w:val="ListBullet"/>
        <w:ind w:left="360"/>
      </w:pPr>
      <w:r/>
      <w:r>
        <w:rPr>
          <w:rFonts w:ascii="Consolas" w:hAnsi="Consolas"/>
          <w:color w:val="C24A2C"/>
          <w:sz w:val="18"/>
        </w:rPr>
        <w:t>CLAUDE.md</w:t>
      </w:r>
      <w:r>
        <w:t xml:space="preserve"> — Claude oturumları için proje kuralları</w:t>
      </w:r>
    </w:p>
    <w:p>
      <w:pPr>
        <w:pStyle w:val="ListBullet"/>
        <w:ind w:left="360"/>
      </w:pPr>
      <w:r/>
      <w:r>
        <w:rPr>
          <w:rFonts w:ascii="Consolas" w:hAnsi="Consolas"/>
          <w:color w:val="C24A2C"/>
          <w:sz w:val="18"/>
        </w:rPr>
        <w:t>autoresearch/debug-260530-0915/</w:t>
      </w:r>
      <w:r>
        <w:t xml:space="preserve"> — göç denetimi raporu (bu mimarinin nasıl doğrulandığı)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