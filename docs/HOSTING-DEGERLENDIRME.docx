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24A2C"/>
        </w:rPr>
        <w:t>Benseno Sistemi — Hosting / Taşıma Değerlendirmesi</w:t>
      </w:r>
    </w:p>
    <w:p>
      <w:pPr>
        <w:ind w:left="432"/>
      </w:pPr>
      <w:r>
        <w:rPr>
          <w:i/>
          <w:color w:val="6B6B70"/>
        </w:rPr>
        <w:t>1 Haziran 2026 · GitHub Actions `schedule` cron'unun güvenilmez olduğu (hiç fire etmedi) tespit edildikten sonra kalıcı çalışma ortamı analizi.</w:t>
      </w:r>
    </w:p>
    <w:p>
      <w:pPr>
        <w:pStyle w:val="Heading2"/>
      </w:pPr>
      <w:r>
        <w:t>1. Kısıtlar — Sistem gerçekte neye ihtiyaç duyuyor?</w:t>
      </w:r>
    </w:p>
    <w:p>
      <w:r>
        <w:t xml:space="preserve">Doğru host'u seçmek için sistemin </w:t>
      </w:r>
      <w:r>
        <w:rPr>
          <w:b/>
        </w:rPr>
        <w:t>çalışma-zamanı gereksinimleri</w:t>
      </w:r>
      <w:r>
        <w:t xml:space="preserve"> belirleyicidir: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Gereksinim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Detay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R1</w:t>
            </w:r>
          </w:p>
        </w:tc>
        <w:tc>
          <w:tcPr>
            <w:tcW w:type="dxa" w:w="2880"/>
          </w:tcPr>
          <w:p>
            <w:r/>
            <w:r>
              <w:t>Zamanlanmış batch işleri</w:t>
            </w:r>
          </w:p>
        </w:tc>
        <w:tc>
          <w:tcPr>
            <w:tcW w:type="dxa" w:w="2880"/>
          </w:tcPr>
          <w:p>
            <w:r/>
            <w:r>
              <w:t xml:space="preserve">`claude -p "Skill: …"` — </w:t>
            </w:r>
            <w:r>
              <w:rPr>
                <w:b/>
              </w:rPr>
              <w:t>Claude Code CLI</w:t>
            </w:r>
            <w:r>
              <w:t xml:space="preserve"> (tam Node binary, `child_process` spawn, dosya sistemi okuma/yazma, git push). Her :15/:45 (mesai içi) + sabah/haftalık/aylık. Run başına ~1-3 dk.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R2</w:t>
            </w:r>
          </w:p>
        </w:tc>
        <w:tc>
          <w:tcPr>
            <w:tcW w:type="dxa" w:w="2880"/>
          </w:tcPr>
          <w:p>
            <w:r/>
            <w:r>
              <w:t>Her zaman açık süreç</w:t>
            </w:r>
          </w:p>
        </w:tc>
        <w:tc>
          <w:tcPr>
            <w:tcW w:type="dxa" w:w="2880"/>
          </w:tcPr>
          <w:p>
            <w:r/>
            <w:r>
              <w:t xml:space="preserve">Slack Bot (`@slack/bolt` </w:t>
            </w:r>
            <w:r>
              <w:rPr>
                <w:b/>
              </w:rPr>
              <w:t>Socket Mode</w:t>
            </w:r>
            <w:r>
              <w:t>) — kalıcı Node process; içeriden `claude` spawn eder (reaction override, slash, form).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R3</w:t>
            </w:r>
          </w:p>
        </w:tc>
        <w:tc>
          <w:tcPr>
            <w:tcW w:type="dxa" w:w="2880"/>
          </w:tcPr>
          <w:p>
            <w:r/>
            <w:r>
              <w:t>Güvenilir cron</w:t>
            </w:r>
          </w:p>
        </w:tc>
        <w:tc>
          <w:tcPr>
            <w:tcW w:type="dxa" w:w="2880"/>
          </w:tcPr>
          <w:p>
            <w:r/>
            <w:r>
              <w:t xml:space="preserve">İş-kritik 07:50 raporu + 30 dk'lık döngü. </w:t>
            </w:r>
            <w:r>
              <w:rPr>
                <w:b/>
              </w:rPr>
              <w:t>Best-effort olmamalı.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R4</w:t>
            </w:r>
          </w:p>
        </w:tc>
        <w:tc>
          <w:tcPr>
            <w:tcW w:type="dxa" w:w="2880"/>
          </w:tcPr>
          <w:p>
            <w:r/>
            <w:r>
              <w:t>Çıkış HTTPS</w:t>
            </w:r>
          </w:p>
        </w:tc>
        <w:tc>
          <w:tcPr>
            <w:tcW w:type="dxa" w:w="2880"/>
          </w:tcPr>
          <w:p>
            <w:r/>
            <w:r>
              <w:t>Slack API, GitHub API, Anthropic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R5</w:t>
            </w:r>
          </w:p>
        </w:tc>
        <w:tc>
          <w:tcPr>
            <w:tcW w:type="dxa" w:w="2880"/>
          </w:tcPr>
          <w:p>
            <w:r/>
            <w:r>
              <w:t>Secret saklama</w:t>
            </w:r>
          </w:p>
        </w:tc>
        <w:tc>
          <w:tcPr>
            <w:tcW w:type="dxa" w:w="2880"/>
          </w:tcPr>
          <w:p>
            <w:r/>
            <w:r>
              <w:t>`ANTHROPIC_API_KEY`, `BENSENO_GITHUB_PAT`, `SLACK_BOT/APP/USER_TOKEN`, `SLACK_TEAM_ID`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R6</w:t>
            </w:r>
          </w:p>
        </w:tc>
        <w:tc>
          <w:tcPr>
            <w:tcW w:type="dxa" w:w="2880"/>
          </w:tcPr>
          <w:p>
            <w:r/>
            <w:r>
              <w:t xml:space="preserve">Düşük maliyet + bakım + </w:t>
            </w:r>
            <w:r>
              <w:rPr>
                <w:b/>
              </w:rPr>
              <w:t>kolay geliştirme/taşıma</w:t>
            </w:r>
          </w:p>
        </w:tc>
        <w:tc>
          <w:tcPr>
            <w:tcW w:type="dxa" w:w="2880"/>
          </w:tcPr>
          <w:p>
            <w:r/>
            <w:r>
              <w:t>Tek kişilik ekip yönetebilmeli</w:t>
            </w:r>
          </w:p>
        </w:tc>
      </w:tr>
    </w:tbl>
    <w:p/>
    <w:p>
      <w:r>
        <w:rPr>
          <w:b/>
        </w:rPr>
        <w:t>Kolaylaştırıcı:</w:t>
      </w:r>
      <w:r>
        <w:t xml:space="preserve"> Headless modda </w:t>
      </w:r>
      <w:r>
        <w:rPr>
          <w:b/>
        </w:rPr>
        <w:t>MCP sunucusu gerekmiyor</w:t>
      </w:r>
      <w:r>
        <w:t xml:space="preserve"> (curl fallback). Yani host'a sadece `node + git + curl + claude-code CLI` kurmak yeterli. Repo küçük (~31 MB), DB yok → taşıma düşük-friction.</w:t>
      </w:r>
    </w:p>
    <w:p>
      <w:r>
        <w:rPr>
          <w:b/>
        </w:rPr>
        <w:t>Belirleyici sonuç:</w:t>
      </w:r>
      <w:r>
        <w:t xml:space="preserve"> R1+R2 (keyfi binary + uzun-süreçli süreç + child_process) → </w:t>
      </w:r>
      <w:r>
        <w:rPr>
          <w:b/>
        </w:rPr>
        <w:t>V8-isolate serverless platformları elenir.</w:t>
      </w:r>
    </w:p>
    <w:p>
      <w:pPr>
        <w:pStyle w:val="Heading2"/>
      </w:pPr>
      <w:r>
        <w:t>2. Seçeneklerin değerlendirmesi</w:t>
      </w:r>
    </w:p>
    <w:p>
      <w:pPr>
        <w:pStyle w:val="Heading3"/>
      </w:pPr>
      <w:r>
        <w:t>❌ Cloudflare Workers — executor olarak UYGUN DEĞİL</w:t>
      </w:r>
    </w:p>
    <w:p>
      <w:pPr>
        <w:pStyle w:val="ListBullet"/>
      </w:pPr>
      <w:r>
        <w:t xml:space="preserve">Workers = V8 isolate. </w:t>
      </w:r>
      <w:r>
        <w:rPr>
          <w:b/>
        </w:rPr>
        <w:t>Node binary çalıştıramaz</w:t>
      </w:r>
      <w:r>
        <w:t>, `child_process` yok, `claude -p` yok, CPU/süre limitleri var.</w:t>
      </w:r>
    </w:p>
    <w:p>
      <w:pPr>
        <w:pStyle w:val="ListBullet"/>
      </w:pPr>
      <w:r>
        <w:rPr>
          <w:b/>
        </w:rPr>
        <w:t>Ama güçlü olduğu yer:</w:t>
      </w:r>
      <w:r>
        <w:t xml:space="preserve"> Cloudflare </w:t>
      </w:r>
      <w:r>
        <w:rPr>
          <w:b/>
        </w:rPr>
        <w:t>Cron Triggers</w:t>
      </w:r>
      <w:r>
        <w:t xml:space="preserve"> GitHub schedule'dan </w:t>
      </w:r>
      <w:r>
        <w:rPr>
          <w:b/>
        </w:rPr>
        <w:t>çok daha güvenilir</w:t>
      </w:r>
      <w:r>
        <w:t>; statik dashboard hosting (Pages) zaten yapılabilir.</w:t>
      </w:r>
    </w:p>
    <w:p>
      <w:pPr>
        <w:pStyle w:val="ListBullet"/>
      </w:pPr>
      <w:r>
        <w:rPr>
          <w:b/>
        </w:rPr>
        <w:t>Rolü:</w:t>
      </w:r>
      <w:r>
        <w:t xml:space="preserve"> Executor değil — istenirse "güvenilir tetikleyici" (Cron Trigger → gerçek executor'ı API ile uyandırır). Tek başına çözüm değil.</w:t>
      </w:r>
    </w:p>
    <w:p>
      <w:pPr>
        <w:pStyle w:val="Heading3"/>
      </w:pPr>
      <w:r>
        <w:t>🟡 platform.claude — Zamanlanmış uzaktan agent'lar (`/schedule` routines)</w:t>
      </w:r>
    </w:p>
    <w:p>
      <w:pPr>
        <w:pStyle w:val="ListBullet"/>
      </w:pPr>
      <w:r>
        <w:t xml:space="preserve">Anthropic bulutunda Claude agent'larını cron ile çalıştırır. Skill'leri </w:t>
      </w:r>
      <w:r>
        <w:rPr>
          <w:b/>
        </w:rPr>
        <w:t>doğal</w:t>
      </w:r>
      <w:r>
        <w:t xml:space="preserve"> çalıştırır (zaten `claude -p`), </w:t>
      </w:r>
      <w:r>
        <w:rPr>
          <w:b/>
        </w:rPr>
        <w:t>bakım yok</w:t>
      </w:r>
      <w:r>
        <w:t>.</w:t>
      </w:r>
    </w:p>
    <w:p>
      <w:pPr>
        <w:pStyle w:val="ListBullet"/>
      </w:pPr>
      <w:r>
        <w:rPr>
          <w:b/>
        </w:rPr>
        <w:t>Artılar:</w:t>
      </w:r>
      <w:r>
        <w:t xml:space="preserve"> R1 için ideal — altyapı yok, Claude'un kendi ortamı.</w:t>
      </w:r>
    </w:p>
    <w:p>
      <w:pPr>
        <w:pStyle w:val="ListBullet"/>
      </w:pPr>
      <w:r>
        <w:rPr>
          <w:b/>
        </w:rPr>
        <w:t>Riskler:</w:t>
      </w:r>
      <w:r>
        <w:t xml:space="preserve"> (a) </w:t>
      </w:r>
      <w:r>
        <w:rPr>
          <w:b/>
        </w:rPr>
        <w:t>R2 (always-on Socket Mode bot)</w:t>
      </w:r>
      <w:r>
        <w:t xml:space="preserve"> scheduled-agent modeline oturmaz — o olay-güdümlü kalıcı süreç, cron değil. (b) Headless ortamdan Slack token + git push + dosya kalıcılığı </w:t>
      </w:r>
      <w:r>
        <w:rPr>
          <w:b/>
        </w:rPr>
        <w:t>doğrulanmalı</w:t>
      </w:r>
      <w:r>
        <w:t xml:space="preserve"> (interaktif-auth MCP'ler headless'ta yok). (c) Maliyet = Claude kullanımı. (d) Ortam/dosya-sistemi üzerinde </w:t>
      </w:r>
      <w:r>
        <w:rPr>
          <w:b/>
        </w:rPr>
        <w:t>az kontrol</w:t>
      </w:r>
      <w:r>
        <w:t>.</w:t>
      </w:r>
    </w:p>
    <w:p>
      <w:pPr>
        <w:pStyle w:val="ListBullet"/>
      </w:pPr>
      <w:r>
        <w:rPr>
          <w:b/>
        </w:rPr>
        <w:t>Rolü:</w:t>
      </w:r>
      <w:r>
        <w:t xml:space="preserve"> Batch işleri için güçlü aday; bot için zayıf. Olsa olsa hibrit.</w:t>
      </w:r>
    </w:p>
    <w:p>
      <w:pPr>
        <w:pStyle w:val="Heading3"/>
      </w:pPr>
      <w:r>
        <w:t>✅✅ Küçük Linux sunucu — VPS (Hetzner/DigitalOcean/Vultr) **veya** PaaS (Railway/Fly.io/Render)</w:t>
      </w:r>
    </w:p>
    <w:p>
      <w:pPr>
        <w:pStyle w:val="ListBullet"/>
      </w:pPr>
      <w:r>
        <w:t xml:space="preserve">Tam Linux: </w:t>
      </w:r>
      <w:r>
        <w:rPr>
          <w:b/>
        </w:rPr>
        <w:t>gerçek cron daemon</w:t>
      </w:r>
      <w:r>
        <w:t xml:space="preserve"> (kaya gibi güvenilir), Node + claude CLI + git, bot için kalıcı </w:t>
      </w:r>
      <w:r>
        <w:rPr>
          <w:b/>
        </w:rPr>
        <w:t>systemd/PM2 servisi</w:t>
      </w:r>
      <w:r>
        <w:t>.</w:t>
      </w:r>
    </w:p>
    <w:p>
      <w:pPr>
        <w:pStyle w:val="ListBullet"/>
      </w:pPr>
      <w:r>
        <w:rPr>
          <w:b/>
        </w:rPr>
        <w:t>TÜM gereksinimleri</w:t>
      </w:r>
      <w:r>
        <w:t xml:space="preserve"> en az friction'la karşılar. Mac'le aynı Unix ortamı → `run-*.sh` + plist'ler </w:t>
      </w:r>
      <w:r>
        <w:rPr>
          <w:b/>
        </w:rPr>
        <w:t>neredeyse olduğu gibi</w:t>
      </w:r>
      <w:r>
        <w:t xml:space="preserve"> cron/systemd'ye taşınır.</w:t>
      </w:r>
    </w:p>
    <w:p>
      <w:pPr>
        <w:pStyle w:val="ListBullet"/>
      </w:pPr>
      <w:r>
        <w:t xml:space="preserve">Maliyet: </w:t>
      </w:r>
      <w:r>
        <w:rPr>
          <w:b/>
        </w:rPr>
        <w:t>~$4-7/ay</w:t>
      </w:r>
      <w:r>
        <w:t>. Geliştirme dostu (SSH, log, full kontrol). Taşıma trivial.</w:t>
      </w:r>
    </w:p>
    <w:p>
      <w:pPr>
        <w:pStyle w:val="ListBullet"/>
      </w:pPr>
      <w:r>
        <w:rPr>
          <w:b/>
        </w:rPr>
        <w:t>Railway/Fly vs ham VPS:</w:t>
      </w:r>
    </w:p>
    <w:p>
      <w:pPr>
        <w:pStyle w:val="ListBullet"/>
      </w:pPr>
      <w:r>
        <w:rPr>
          <w:b/>
        </w:rPr>
        <w:t>Railway/Fly.io:</w:t>
      </w:r>
      <w:r>
        <w:t xml:space="preserve"> git-push deploy, yönetilen secret, otomatik restart, dahili cron (Railway Cron / Fly Machines). Biraz daha pahalı (~$5) ama </w:t>
      </w:r>
      <w:r>
        <w:rPr>
          <w:b/>
        </w:rPr>
        <w:t>en kolay kurulum + bakım</w:t>
      </w:r>
      <w:r>
        <w:t>.</w:t>
      </w:r>
    </w:p>
    <w:p>
      <w:pPr>
        <w:pStyle w:val="ListBullet"/>
      </w:pPr>
      <w:r>
        <w:rPr>
          <w:b/>
        </w:rPr>
        <w:t>Ham VPS:</w:t>
      </w:r>
      <w:r>
        <w:t xml:space="preserve"> en ucuz + tam kontrol, biraz daha kurulum (cron + systemd elle).</w:t>
      </w:r>
    </w:p>
    <w:p>
      <w:pPr>
        <w:pStyle w:val="Heading3"/>
      </w:pPr>
      <w:r>
        <w:t>🟡 Ofis sunucusu (kendi donanım)</w:t>
      </w:r>
    </w:p>
    <w:p>
      <w:pPr>
        <w:pStyle w:val="ListBullet"/>
      </w:pPr>
      <w:r>
        <w:t>Linux box + cron + always-on → teknik olarak çalışır.</w:t>
      </w:r>
    </w:p>
    <w:p>
      <w:pPr>
        <w:pStyle w:val="ListBullet"/>
      </w:pPr>
      <w:r>
        <w:rPr>
          <w:b/>
        </w:rPr>
        <w:t>Riskler:</w:t>
      </w:r>
      <w:r>
        <w:t xml:space="preserve"> Tek-nokta-arıza (elektrik/internet/bakım), </w:t>
      </w:r>
      <w:r>
        <w:rPr>
          <w:b/>
        </w:rPr>
        <w:t>Mac ile aynı kırılganlık sınıfı</w:t>
      </w:r>
      <w:r>
        <w:t>, yönetilen güvenilirlik yok, iç ağ güvenlik yüzeyi.</w:t>
      </w:r>
    </w:p>
    <w:p>
      <w:pPr>
        <w:pStyle w:val="ListBullet"/>
      </w:pPr>
      <w:r>
        <w:rPr>
          <w:b/>
        </w:rPr>
        <w:t>Verdict:</w:t>
      </w:r>
      <w:r>
        <w:t xml:space="preserve"> Yalnızca bakacak IT varsa; yoksa Mac riskini başka kutuya taşımış olursun.</w:t>
      </w:r>
    </w:p>
    <w:p>
      <w:pPr>
        <w:pStyle w:val="Heading2"/>
      </w:pPr>
      <w:r>
        <w:t>3. Karar matrisi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Kriter (ağırlık)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Cloudflare Workers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platform.claude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Railway/Fly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Ham VPS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Ofis sunucu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Mac (mevcut)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GitHub Actions</w:t>
            </w:r>
          </w:p>
        </w:tc>
      </w:tr>
      <w:tr>
        <w:tc>
          <w:tcPr>
            <w:tcW w:type="dxa" w:w="1080"/>
          </w:tcPr>
          <w:p>
            <w:r/>
            <w:r>
              <w:t>`claude -p` çalıştırır (R1)</w:t>
            </w:r>
          </w:p>
        </w:tc>
        <w:tc>
          <w:tcPr>
            <w:tcW w:type="dxa" w:w="1080"/>
          </w:tcPr>
          <w:p>
            <w:r/>
            <w:r>
              <w:t>❌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</w:tr>
      <w:tr>
        <w:tc>
          <w:tcPr>
            <w:tcW w:type="dxa" w:w="1080"/>
          </w:tcPr>
          <w:p>
            <w:r/>
            <w:r>
              <w:t>Always-on bot (R2)</w:t>
            </w:r>
          </w:p>
        </w:tc>
        <w:tc>
          <w:tcPr>
            <w:tcW w:type="dxa" w:w="1080"/>
          </w:tcPr>
          <w:p>
            <w:r/>
            <w:r>
              <w:t>❌</w:t>
            </w:r>
          </w:p>
        </w:tc>
        <w:tc>
          <w:tcPr>
            <w:tcW w:type="dxa" w:w="1080"/>
          </w:tcPr>
          <w:p>
            <w:r/>
            <w:r>
              <w:t>❌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❌</w:t>
            </w:r>
          </w:p>
        </w:tc>
      </w:tr>
      <w:tr>
        <w:tc>
          <w:tcPr>
            <w:tcW w:type="dxa" w:w="1080"/>
          </w:tcPr>
          <w:p>
            <w:r/>
            <w:r>
              <w:t>Güvenilir cron (R3)</w:t>
            </w:r>
          </w:p>
        </w:tc>
        <w:tc>
          <w:tcPr>
            <w:tcW w:type="dxa" w:w="1080"/>
          </w:tcPr>
          <w:p>
            <w:r/>
            <w:r>
              <w:t>✅✅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✅✅</w:t>
            </w:r>
          </w:p>
        </w:tc>
        <w:tc>
          <w:tcPr>
            <w:tcW w:type="dxa" w:w="1080"/>
          </w:tcPr>
          <w:p>
            <w:r/>
            <w:r>
              <w:t>✅✅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🟡</w:t>
            </w:r>
          </w:p>
        </w:tc>
        <w:tc>
          <w:tcPr>
            <w:tcW w:type="dxa" w:w="1080"/>
          </w:tcPr>
          <w:p>
            <w:r/>
            <w:r>
              <w:t>❌</w:t>
            </w:r>
          </w:p>
        </w:tc>
      </w:tr>
      <w:tr>
        <w:tc>
          <w:tcPr>
            <w:tcW w:type="dxa" w:w="1080"/>
          </w:tcPr>
          <w:p>
            <w:r/>
            <w:r>
              <w:t>Maliyet</w:t>
            </w:r>
          </w:p>
        </w:tc>
        <w:tc>
          <w:tcPr>
            <w:tcW w:type="dxa" w:w="1080"/>
          </w:tcPr>
          <w:p>
            <w:r/>
            <w:r>
              <w:t>~0</w:t>
            </w:r>
          </w:p>
        </w:tc>
        <w:tc>
          <w:tcPr>
            <w:tcW w:type="dxa" w:w="1080"/>
          </w:tcPr>
          <w:p>
            <w:r/>
            <w:r>
              <w:t>kullanım</w:t>
            </w:r>
          </w:p>
        </w:tc>
        <w:tc>
          <w:tcPr>
            <w:tcW w:type="dxa" w:w="1080"/>
          </w:tcPr>
          <w:p>
            <w:r/>
            <w:r>
              <w:t>~$5/ay</w:t>
            </w:r>
          </w:p>
        </w:tc>
        <w:tc>
          <w:tcPr>
            <w:tcW w:type="dxa" w:w="1080"/>
          </w:tcPr>
          <w:p>
            <w:r/>
            <w:r>
              <w:t>~$4/ay</w:t>
            </w:r>
          </w:p>
        </w:tc>
        <w:tc>
          <w:tcPr>
            <w:tcW w:type="dxa" w:w="1080"/>
          </w:tcPr>
          <w:p>
            <w:r/>
            <w:r>
              <w:t>donanım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</w:tr>
      <w:tr>
        <w:tc>
          <w:tcPr>
            <w:tcW w:type="dxa" w:w="1080"/>
          </w:tcPr>
          <w:p>
            <w:r/>
            <w:r>
              <w:t>Bakım/kolaylık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✅✅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🟡</w:t>
            </w:r>
          </w:p>
        </w:tc>
        <w:tc>
          <w:tcPr>
            <w:tcW w:type="dxa" w:w="1080"/>
          </w:tcPr>
          <w:p>
            <w:r/>
            <w:r>
              <w:t>🔴</w:t>
            </w:r>
          </w:p>
        </w:tc>
        <w:tc>
          <w:tcPr>
            <w:tcW w:type="dxa" w:w="1080"/>
          </w:tcPr>
          <w:p>
            <w:r/>
            <w:r>
              <w:t>🟡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</w:tr>
      <w:tr>
        <w:tc>
          <w:tcPr>
            <w:tcW w:type="dxa" w:w="1080"/>
          </w:tcPr>
          <w:p>
            <w:r/>
            <w:r>
              <w:t>Geliştirme/taşıma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🟡</w:t>
            </w:r>
          </w:p>
        </w:tc>
        <w:tc>
          <w:tcPr>
            <w:tcW w:type="dxa" w:w="1080"/>
          </w:tcPr>
          <w:p>
            <w:r/>
            <w:r>
              <w:t>✅✅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🟡</w:t>
            </w:r>
          </w:p>
        </w:tc>
      </w:tr>
      <w:tr>
        <w:tc>
          <w:tcPr>
            <w:tcW w:type="dxa" w:w="1080"/>
          </w:tcPr>
          <w:p>
            <w:r/>
            <w:r>
              <w:t>Mac-bağımsız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❌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</w:tr>
    </w:tbl>
    <w:p/>
    <w:p>
      <w:pPr>
        <w:pStyle w:val="Heading2"/>
      </w:pPr>
      <w:r>
        <w:t>4. Öneri</w:t>
      </w:r>
    </w:p>
    <w:p>
      <w:r>
        <w:rPr>
          <w:b/>
        </w:rPr>
        <w:t>Birincil: Railway (veya Fly.io) — tek container'da hem cron-batch hem always-on bot.</w:t>
      </w:r>
    </w:p>
    <w:p>
      <w:pPr>
        <w:pStyle w:val="ListBullet"/>
      </w:pPr>
      <w:r>
        <w:t>`claude -p` işleri Railway Cron ile (güvenilir), Slack bot kalıcı servis olarak.</w:t>
      </w:r>
    </w:p>
    <w:p>
      <w:pPr>
        <w:pStyle w:val="ListBullet"/>
      </w:pPr>
      <w:r>
        <w:t xml:space="preserve">Dashboard: </w:t>
      </w:r>
      <w:r>
        <w:rPr>
          <w:b/>
        </w:rPr>
        <w:t>GitHub Pages'te kalsın</w:t>
      </w:r>
      <w:r>
        <w:t xml:space="preserve"> (çalışıyor, ücretsiz) — container `live-data.json` üretip git push eder veya doğrudan Pages'e.</w:t>
      </w:r>
    </w:p>
    <w:p>
      <w:pPr>
        <w:pStyle w:val="ListBullet"/>
      </w:pPr>
      <w:r>
        <w:t xml:space="preserve">GitHub Actions schedule: </w:t>
      </w:r>
      <w:r>
        <w:rPr>
          <w:b/>
        </w:rPr>
        <w:t>ücretsiz best-effort yedek</w:t>
      </w:r>
      <w:r>
        <w:t xml:space="preserve"> olarak bırakılabilir (zararı yok).</w:t>
      </w:r>
    </w:p>
    <w:p>
      <w:pPr>
        <w:pStyle w:val="ListBullet"/>
      </w:pPr>
      <w:r>
        <w:t>Maliyet ~$5/ay, kurulum ~yarım gün, taşıma düşük-risk (Unix script'ler birebir taşınır).</w:t>
      </w:r>
    </w:p>
    <w:p>
      <w:r>
        <w:rPr>
          <w:b/>
        </w:rPr>
        <w:t>Neden VPS değil de Railway?</w:t>
      </w:r>
      <w:r>
        <w:t xml:space="preserve"> Tek kişilik bakımda yönetilen restart + secret + deploy + log değerli; $1-2 fark önemsiz. Tam kontrol/ucuzluk önceliğse Hetzner VPS ($4) eşit derecede sağlam, biraz daha elle kurulum.</w:t>
      </w:r>
    </w:p>
    <w:p>
      <w:r>
        <w:rPr>
          <w:b/>
        </w:rPr>
        <w:t>platform.claude</w:t>
      </w:r>
      <w:r>
        <w:t xml:space="preserve"> ileride batch işleri için değerlendirilebilir (bot ayrı kalır) — ama önce headless Slack+git akışı PoC ile doğrulanmalı; bugünkü acil ihtiyaç için Railway daha kesin.</w:t>
      </w:r>
    </w:p>
    <w:p>
      <w:r>
        <w:rPr>
          <w:b/>
        </w:rPr>
        <w:t>Cloudflare:</w:t>
      </w:r>
      <w:r>
        <w:t xml:space="preserve"> executor değil; istenirse dashboard CDN + güvenilir cron-trigger katmanı olarak ikincil rol.</w:t>
      </w:r>
    </w:p>
    <w:p>
      <w:pPr>
        <w:pStyle w:val="Heading2"/>
      </w:pPr>
      <w:r>
        <w:t>5. Taşıma taslağı (Railway, seçilirse)</w:t>
      </w:r>
    </w:p>
    <w:p>
      <w:pPr>
        <w:pStyle w:val="ListNumber"/>
      </w:pPr>
      <w:r>
        <w:t>Railway projesi + repo bağla (git-push deploy).</w:t>
      </w:r>
    </w:p>
    <w:p>
      <w:pPr>
        <w:pStyle w:val="ListNumber"/>
      </w:pPr>
      <w:r>
        <w:t>Secret'ları Railway env'e gir (ANTHROPIC_API_KEY, BENSENO_GITHUB_PAT, SLACK_*).</w:t>
      </w:r>
    </w:p>
    <w:p>
      <w:pPr>
        <w:pStyle w:val="ListNumber"/>
      </w:pPr>
      <w:r>
        <w:t>`Dockerfile` / Nixpacks: `node + git + curl + npm i -g @anthropic-ai/claude-code`.</w:t>
      </w:r>
    </w:p>
    <w:p>
      <w:pPr>
        <w:pStyle w:val="ListNumber"/>
      </w:pPr>
      <w:r>
        <w:rPr>
          <w:b/>
        </w:rPr>
        <w:t>İki servis:</w:t>
      </w:r>
    </w:p>
    <w:p>
      <w:pPr>
        <w:pStyle w:val="ListBullet"/>
      </w:pPr>
      <w:r>
        <w:t>`bot` — `node scripts/slack-bot.js` (kalıcı, auto-restart).</w:t>
      </w:r>
    </w:p>
    <w:p>
      <w:pPr>
        <w:pStyle w:val="ListBullet"/>
      </w:pPr>
      <w:r>
        <w:t>`orchestrator` — Railway Cron: `*/30 8-17 * * 1-5` → `claude -p "Skill: benseno-orchestrator — run"`; ayrıca sabah/haftalık/aylık cron'lar.</w:t>
      </w:r>
    </w:p>
    <w:p>
      <w:pPr>
        <w:pStyle w:val="ListNumber"/>
      </w:pPr>
      <w:r>
        <w:t>`run-*.sh` script'leri TR-saat kontrolünü zaten yapıyor → minimal uyarlama.</w:t>
      </w:r>
    </w:p>
    <w:p>
      <w:pPr>
        <w:pStyle w:val="ListNumber"/>
      </w:pPr>
      <w:r>
        <w:t>Dashboard push akışı (H17/H18 fix'leri) olduğu gibi çalışır (git push + Pages).</w:t>
      </w:r>
    </w:p>
    <w:p>
      <w:pPr>
        <w:pStyle w:val="ListNumber"/>
      </w:pPr>
      <w:r>
        <w:t>Doğrulama: 1 gün paralel (Railway + Actions fallback), sonra Actions cron'u kapat.</w:t>
      </w:r>
    </w:p>
    <w:p>
      <w:pPr>
        <w:ind w:left="432"/>
      </w:pPr>
      <w:r>
        <w:rPr>
          <w:i/>
          <w:color w:val="6B6B70"/>
        </w:rPr>
        <w:t>**Not:** Bu doküman değerlendirmedir; kurulum yapılmadı. Karar verince adım adım uygularız.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24A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24A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C24A2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